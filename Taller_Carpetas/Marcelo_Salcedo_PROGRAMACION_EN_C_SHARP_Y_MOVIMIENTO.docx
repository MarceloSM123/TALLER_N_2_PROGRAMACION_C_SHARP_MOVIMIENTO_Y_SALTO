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74B21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52"/>
          <w:szCs w:val="48"/>
        </w:rPr>
      </w:pPr>
    </w:p>
    <w:p w14:paraId="4D996A3A" w14:textId="0EB292E5" w:rsidR="00EC046C" w:rsidRPr="00D748BB" w:rsidRDefault="00EC046C" w:rsidP="00AD57CD">
      <w:pPr>
        <w:jc w:val="center"/>
        <w:rPr>
          <w:rFonts w:cs="Times New Roman"/>
          <w:b/>
          <w:bCs/>
          <w:color w:val="000000" w:themeColor="text1"/>
          <w:sz w:val="52"/>
          <w:szCs w:val="48"/>
          <w:u w:val="single"/>
        </w:rPr>
      </w:pPr>
      <w:r w:rsidRPr="00D748BB">
        <w:rPr>
          <w:rFonts w:cs="Times New Roman"/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3AC2AB5C" w14:textId="548C7E5C" w:rsidR="00AD57CD" w:rsidRPr="00D748BB" w:rsidRDefault="00AD57CD" w:rsidP="00AD57CD">
      <w:pPr>
        <w:pStyle w:val="Default"/>
        <w:rPr>
          <w:rFonts w:ascii="Times New Roman" w:hAnsi="Times New Roman" w:cs="Times New Roman"/>
        </w:rPr>
      </w:pPr>
    </w:p>
    <w:p w14:paraId="73E3A408" w14:textId="77777777" w:rsidR="00E05F92" w:rsidRPr="00E05F92" w:rsidRDefault="00E05F92" w:rsidP="00E05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4"/>
          <w:lang w:val="es-ES"/>
        </w:rPr>
      </w:pPr>
    </w:p>
    <w:p w14:paraId="7F18B905" w14:textId="77777777" w:rsidR="00E05F92" w:rsidRPr="00E05F92" w:rsidRDefault="00E05F92" w:rsidP="00E05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  <w:lang w:val="es-ES"/>
        </w:rPr>
      </w:pPr>
    </w:p>
    <w:p w14:paraId="64E63B30" w14:textId="014CCB56" w:rsidR="008E5030" w:rsidRPr="004A02E9" w:rsidRDefault="008E5030" w:rsidP="008E5030">
      <w:pPr>
        <w:pStyle w:val="Default"/>
      </w:pPr>
    </w:p>
    <w:p w14:paraId="6538868A" w14:textId="77777777" w:rsidR="004A02E9" w:rsidRDefault="008E5030" w:rsidP="004A02E9">
      <w:pPr>
        <w:pStyle w:val="Default"/>
      </w:pPr>
      <w:r w:rsidRPr="008E5030">
        <w:rPr>
          <w:sz w:val="20"/>
        </w:rPr>
        <w:t xml:space="preserve"> </w:t>
      </w:r>
    </w:p>
    <w:p w14:paraId="448E4243" w14:textId="77777777" w:rsidR="004A02E9" w:rsidRDefault="004A02E9" w:rsidP="004A02E9">
      <w:pPr>
        <w:pStyle w:val="Default"/>
        <w:rPr>
          <w:color w:val="auto"/>
        </w:rPr>
      </w:pPr>
    </w:p>
    <w:p w14:paraId="1B8962DE" w14:textId="2090E4ED" w:rsidR="00E05F92" w:rsidRPr="004A02E9" w:rsidRDefault="004A02E9" w:rsidP="004A02E9">
      <w:pPr>
        <w:jc w:val="center"/>
        <w:rPr>
          <w:rFonts w:ascii="Arial" w:hAnsi="Arial" w:cs="Arial"/>
          <w:sz w:val="36"/>
          <w:szCs w:val="34"/>
          <w:lang w:val="es-ES"/>
        </w:rPr>
      </w:pPr>
      <w:r>
        <w:t xml:space="preserve"> </w:t>
      </w:r>
      <w:r w:rsidRPr="004A02E9">
        <w:rPr>
          <w:bCs/>
          <w:sz w:val="36"/>
          <w:szCs w:val="40"/>
        </w:rPr>
        <w:t>TALLER N° 2: Programación C#, Movimiento y Salto</w:t>
      </w:r>
    </w:p>
    <w:p w14:paraId="5C8FCDA2" w14:textId="0979AA5D" w:rsidR="00EC046C" w:rsidRPr="00D748BB" w:rsidRDefault="00EC046C" w:rsidP="00E05F92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>Nombre:</w:t>
      </w:r>
    </w:p>
    <w:p w14:paraId="45CFDF86" w14:textId="593B89F0" w:rsidR="00EC046C" w:rsidRPr="00D748BB" w:rsidRDefault="00AD57CD" w:rsidP="00EC046C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Lenin Marcelo Salcedo Mena</w:t>
      </w:r>
    </w:p>
    <w:p w14:paraId="01361926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Asignatura: </w:t>
      </w:r>
    </w:p>
    <w:p w14:paraId="11F1224A" w14:textId="15CDD022" w:rsidR="004622BD" w:rsidRPr="008E5030" w:rsidRDefault="008E5030" w:rsidP="004622BD">
      <w:pPr>
        <w:jc w:val="center"/>
        <w:rPr>
          <w:rFonts w:cs="Times New Roman"/>
        </w:rPr>
      </w:pPr>
      <w:r w:rsidRPr="008E5030">
        <w:rPr>
          <w:rFonts w:cs="Times New Roman"/>
        </w:rPr>
        <w:t>DESARROLLO DE VIDEOJUEGOS - PERIODO 2026-4 R</w:t>
      </w:r>
    </w:p>
    <w:p w14:paraId="0145D59E" w14:textId="190C8FB0" w:rsidR="00EC046C" w:rsidRPr="004622BD" w:rsidRDefault="00EC046C" w:rsidP="004622BD">
      <w:pPr>
        <w:jc w:val="center"/>
        <w:rPr>
          <w:rFonts w:cs="Times New Roman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52378915" w:rsidR="00063CB8" w:rsidRPr="00D748BB" w:rsidRDefault="00875E03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875E03">
        <w:rPr>
          <w:rFonts w:cs="Times New Roman"/>
          <w:color w:val="000000" w:themeColor="text1"/>
          <w:sz w:val="32"/>
          <w:szCs w:val="28"/>
        </w:rPr>
        <w:t xml:space="preserve">Ing.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Belkix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Maritza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Requejo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Micolta</w:t>
      </w:r>
      <w:proofErr w:type="spellEnd"/>
    </w:p>
    <w:p w14:paraId="6359376E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198FC61F" w14:textId="77777777" w:rsidR="00063CB8" w:rsidRPr="00D748BB" w:rsidRDefault="00063CB8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6ADF1EE1" w:rsidR="00063CB8" w:rsidRPr="00D748BB" w:rsidRDefault="0079235A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>
        <w:rPr>
          <w:rFonts w:cs="Times New Roman"/>
          <w:color w:val="000000" w:themeColor="text1"/>
          <w:sz w:val="32"/>
          <w:szCs w:val="28"/>
        </w:rPr>
        <w:t>1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</w:t>
      </w:r>
      <w:r>
        <w:rPr>
          <w:rFonts w:cs="Times New Roman"/>
          <w:color w:val="000000" w:themeColor="text1"/>
          <w:sz w:val="32"/>
          <w:szCs w:val="28"/>
        </w:rPr>
        <w:t>Octubre</w:t>
      </w:r>
      <w:bookmarkStart w:id="0" w:name="_GoBack"/>
      <w:bookmarkEnd w:id="0"/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</w:t>
      </w:r>
      <w:r w:rsidR="00E05F92">
        <w:rPr>
          <w:rFonts w:cs="Times New Roman"/>
          <w:color w:val="000000" w:themeColor="text1"/>
          <w:sz w:val="32"/>
          <w:szCs w:val="28"/>
        </w:rPr>
        <w:t>l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202</w:t>
      </w:r>
      <w:r w:rsidR="00AD57CD" w:rsidRPr="00D748BB">
        <w:rPr>
          <w:rFonts w:cs="Times New Roman"/>
          <w:color w:val="000000" w:themeColor="text1"/>
          <w:sz w:val="32"/>
          <w:szCs w:val="28"/>
        </w:rPr>
        <w:t>6</w:t>
      </w:r>
    </w:p>
    <w:p w14:paraId="45E11B7F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3A37CAF6" w14:textId="2217231E" w:rsidR="00EC046C" w:rsidRPr="00D748BB" w:rsidRDefault="00EC046C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Quito, Ecuador</w:t>
      </w:r>
      <w:r w:rsidRPr="00D748BB">
        <w:rPr>
          <w:rFonts w:cs="Times New Roman"/>
          <w:color w:val="000000" w:themeColor="text1"/>
          <w:sz w:val="32"/>
          <w:szCs w:val="28"/>
        </w:rPr>
        <w:br/>
      </w:r>
    </w:p>
    <w:p w14:paraId="7DF8F4A0" w14:textId="77777777" w:rsidR="00AD57CD" w:rsidRPr="00D748BB" w:rsidRDefault="002A41F6" w:rsidP="00EC046C">
      <w:pPr>
        <w:jc w:val="both"/>
        <w:rPr>
          <w:rFonts w:cs="Times New Roman"/>
          <w:color w:val="000000" w:themeColor="text1"/>
        </w:rPr>
      </w:pPr>
      <w:r w:rsidRPr="00D748BB">
        <w:rPr>
          <w:rFonts w:cs="Times New Roman"/>
          <w:color w:val="000000" w:themeColor="text1"/>
        </w:rPr>
        <w:br w:type="page"/>
      </w:r>
    </w:p>
    <w:p w14:paraId="343FF9D9" w14:textId="77777777" w:rsidR="00AD57CD" w:rsidRPr="00D748BB" w:rsidRDefault="00AD57CD" w:rsidP="00EC046C">
      <w:pPr>
        <w:jc w:val="both"/>
        <w:rPr>
          <w:rFonts w:cs="Times New Roman"/>
          <w:color w:val="000000" w:themeColor="text1"/>
        </w:rPr>
      </w:pPr>
    </w:p>
    <w:p w14:paraId="61FB93C3" w14:textId="64920F48" w:rsidR="008E5030" w:rsidRDefault="00AD57CD" w:rsidP="00E05F92">
      <w:pPr>
        <w:rPr>
          <w:rFonts w:cs="Times New Roman"/>
          <w:color w:val="000000" w:themeColor="text1"/>
          <w:szCs w:val="24"/>
        </w:rPr>
      </w:pPr>
      <w:r w:rsidRPr="00D748BB">
        <w:rPr>
          <w:rFonts w:cs="Times New Roman"/>
          <w:color w:val="000000" w:themeColor="text1"/>
          <w:szCs w:val="24"/>
        </w:rPr>
        <w:t>LINK REPOSITORIO</w:t>
      </w:r>
      <w:r w:rsidR="008E5030">
        <w:rPr>
          <w:rFonts w:cs="Times New Roman"/>
          <w:color w:val="000000" w:themeColor="text1"/>
          <w:szCs w:val="24"/>
        </w:rPr>
        <w:t xml:space="preserve"> GITHUB</w:t>
      </w:r>
      <w:r w:rsidRPr="00D748BB">
        <w:rPr>
          <w:rFonts w:cs="Times New Roman"/>
          <w:color w:val="000000" w:themeColor="text1"/>
          <w:szCs w:val="24"/>
        </w:rPr>
        <w:t xml:space="preserve">: </w:t>
      </w:r>
    </w:p>
    <w:p w14:paraId="1F4E8D22" w14:textId="7AA3CA6E" w:rsidR="008E5030" w:rsidRDefault="004A02E9" w:rsidP="00E05F92">
      <w:hyperlink r:id="rId8" w:history="1">
        <w:r w:rsidRPr="004A02E9">
          <w:rPr>
            <w:rStyle w:val="Hipervnculo"/>
          </w:rPr>
          <w:t>https://github.com/MarceloSM123/TALLER_N_2_PROGRAMACION_C_SHARP_MOVIMIENTO_Y_SALTO.git</w:t>
        </w:r>
      </w:hyperlink>
    </w:p>
    <w:sectPr w:rsidR="008E5030" w:rsidSect="00063CB8">
      <w:headerReference w:type="default" r:id="rId9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B70650" w14:textId="77777777" w:rsidR="009A3096" w:rsidRPr="00EC046C" w:rsidRDefault="009A3096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1C74821D" w14:textId="77777777" w:rsidR="009A3096" w:rsidRPr="00EC046C" w:rsidRDefault="009A3096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3AFD77" w14:textId="77777777" w:rsidR="009A3096" w:rsidRPr="00EC046C" w:rsidRDefault="009A3096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1DDEE387" w14:textId="77777777" w:rsidR="009A3096" w:rsidRPr="00EC046C" w:rsidRDefault="009A3096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4482C" w14:textId="578074D4" w:rsidR="00EC046C" w:rsidRPr="00EC046C" w:rsidRDefault="00063CB8">
    <w:pPr>
      <w:pStyle w:val="Encabezado"/>
    </w:pPr>
    <w:r w:rsidRPr="00EC046C"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925B0"/>
    <w:multiLevelType w:val="multilevel"/>
    <w:tmpl w:val="231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CB8"/>
    <w:rsid w:val="0015074B"/>
    <w:rsid w:val="0029639D"/>
    <w:rsid w:val="002A41F6"/>
    <w:rsid w:val="00326F90"/>
    <w:rsid w:val="004622BD"/>
    <w:rsid w:val="004A02E9"/>
    <w:rsid w:val="004D0C91"/>
    <w:rsid w:val="00574D16"/>
    <w:rsid w:val="006205CF"/>
    <w:rsid w:val="006210FD"/>
    <w:rsid w:val="0062427B"/>
    <w:rsid w:val="00783AC4"/>
    <w:rsid w:val="0079235A"/>
    <w:rsid w:val="00814837"/>
    <w:rsid w:val="00823A04"/>
    <w:rsid w:val="00827BA6"/>
    <w:rsid w:val="00875E03"/>
    <w:rsid w:val="00891869"/>
    <w:rsid w:val="008E5030"/>
    <w:rsid w:val="009A3096"/>
    <w:rsid w:val="009B57EC"/>
    <w:rsid w:val="00A07081"/>
    <w:rsid w:val="00AA1D8D"/>
    <w:rsid w:val="00AC3251"/>
    <w:rsid w:val="00AD57CD"/>
    <w:rsid w:val="00B47730"/>
    <w:rsid w:val="00CB0664"/>
    <w:rsid w:val="00D25351"/>
    <w:rsid w:val="00D748BB"/>
    <w:rsid w:val="00D968CB"/>
    <w:rsid w:val="00D96C7F"/>
    <w:rsid w:val="00E05F92"/>
    <w:rsid w:val="00EC046C"/>
    <w:rsid w:val="00EC72AF"/>
    <w:rsid w:val="00F26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AD57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ds-markdown-paragraph">
    <w:name w:val="ds-markdown-paragraph"/>
    <w:basedOn w:val="Normal"/>
    <w:rsid w:val="00AD5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D57C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4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48BB"/>
    <w:rPr>
      <w:rFonts w:ascii="Segoe UI" w:hAnsi="Segoe UI" w:cs="Segoe UI"/>
      <w:sz w:val="18"/>
      <w:szCs w:val="18"/>
      <w:lang w:val="es-EC"/>
    </w:rPr>
  </w:style>
  <w:style w:type="character" w:styleId="Hipervnculo">
    <w:name w:val="Hyperlink"/>
    <w:basedOn w:val="Fuentedeprrafopredeter"/>
    <w:uiPriority w:val="99"/>
    <w:unhideWhenUsed/>
    <w:rsid w:val="00E05F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eloSM123/TALLER_N_2_PROGRAMACION_C_SHARP_MOVIMIENTO_Y_SALTO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C131BA-4185-4B14-AE74-AC74FB22E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82</Words>
  <Characters>454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15</cp:revision>
  <cp:lastPrinted>2026-06-01T06:45:00Z</cp:lastPrinted>
  <dcterms:created xsi:type="dcterms:W3CDTF">2025-12-06T17:14:00Z</dcterms:created>
  <dcterms:modified xsi:type="dcterms:W3CDTF">2026-10-02T04:14:00Z</dcterms:modified>
  <cp:category/>
</cp:coreProperties>
</file>